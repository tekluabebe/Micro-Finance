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Assessing Factors Affecting Employee Engagement in the Case of Bole Lemi Industries Textile Company, Jejje</w:t>
      </w:r>
    </w:p>
    <w:p>
      <w:pPr>
        <w:pStyle w:val="Heading1"/>
      </w:pPr>
      <w:r>
        <w:t>Chapter One: Introduction</w:t>
      </w:r>
    </w:p>
    <w:p>
      <w:pPr>
        <w:pStyle w:val="Heading2"/>
      </w:pPr>
      <w:r>
        <w:t>1.1 Introduction</w:t>
      </w:r>
    </w:p>
    <w:p>
      <w:r>
        <w:t>This section provides academic discussion and content related to 1.1 Introduction. It should be expanded with organization-specific information, citations, and analysis.</w:t>
      </w:r>
    </w:p>
    <w:p>
      <w:pPr>
        <w:pStyle w:val="Heading2"/>
      </w:pPr>
      <w:r>
        <w:t>1.2 Background of the Study</w:t>
      </w:r>
    </w:p>
    <w:p>
      <w:r>
        <w:t>This section provides academic discussion and content related to 1.2 Background of the Study. It should be expanded with organization-specific information, citations, and analysis.</w:t>
      </w:r>
    </w:p>
    <w:p>
      <w:pPr>
        <w:pStyle w:val="Heading2"/>
      </w:pPr>
      <w:r>
        <w:t>1.3 Background of the Organization</w:t>
      </w:r>
    </w:p>
    <w:p>
      <w:r>
        <w:t>This section provides academic discussion and content related to 1.3 Background of the Organization. It should be expanded with organization-specific information, citations, and analysis.</w:t>
      </w:r>
    </w:p>
    <w:p>
      <w:pPr>
        <w:pStyle w:val="Heading2"/>
      </w:pPr>
      <w:r>
        <w:t>1.4 Statement of the Problem</w:t>
      </w:r>
    </w:p>
    <w:p>
      <w:r>
        <w:t>This section provides academic discussion and content related to 1.4 Statement of the Problem. It should be expanded with organization-specific information, citations, and analysis.</w:t>
      </w:r>
    </w:p>
    <w:p>
      <w:pPr>
        <w:pStyle w:val="Heading2"/>
      </w:pPr>
      <w:r>
        <w:t>1.5 Basic Research Questions</w:t>
      </w:r>
    </w:p>
    <w:p>
      <w:r>
        <w:t>This section provides academic discussion and content related to 1.5 Basic Research Questions. It should be expanded with organization-specific information, citations, and analysis.</w:t>
      </w:r>
    </w:p>
    <w:p>
      <w:pPr>
        <w:pStyle w:val="Heading2"/>
      </w:pPr>
      <w:r>
        <w:t>1.6 Objectives of the Study</w:t>
      </w:r>
    </w:p>
    <w:p>
      <w:r>
        <w:t>This section provides academic discussion and content related to 1.6 Objectives of the Study. It should be expanded with organization-specific information, citations, and analysis.</w:t>
      </w:r>
    </w:p>
    <w:p>
      <w:pPr>
        <w:pStyle w:val="Heading2"/>
      </w:pPr>
      <w:r>
        <w:t>1.6.1 General Objective</w:t>
      </w:r>
    </w:p>
    <w:p>
      <w:r>
        <w:t>This section provides academic discussion and content related to 1.6.1 General Objective. It should be expanded with organization-specific information, citations, and analysis.</w:t>
      </w:r>
    </w:p>
    <w:p>
      <w:pPr>
        <w:pStyle w:val="Heading2"/>
      </w:pPr>
      <w:r>
        <w:t>1.6.2 Specific Objectives</w:t>
      </w:r>
    </w:p>
    <w:p>
      <w:r>
        <w:t>This section provides academic discussion and content related to 1.6.2 Specific Objectives. It should be expanded with organization-specific information, citations, and analysis.</w:t>
      </w:r>
    </w:p>
    <w:p>
      <w:pPr>
        <w:pStyle w:val="Heading2"/>
      </w:pPr>
      <w:r>
        <w:t>1.7 Significance of the Study</w:t>
      </w:r>
    </w:p>
    <w:p>
      <w:r>
        <w:t>This section provides academic discussion and content related to 1.7 Significance of the Study. It should be expanded with organization-specific information, citations, and analysis.</w:t>
      </w:r>
    </w:p>
    <w:p>
      <w:pPr>
        <w:pStyle w:val="Heading2"/>
      </w:pPr>
      <w:r>
        <w:t>1.8 Scope of the Study</w:t>
      </w:r>
    </w:p>
    <w:p>
      <w:r>
        <w:t>This section provides academic discussion and content related to 1.8 Scope of the Study. It should be expanded with organization-specific information, citations, and analysis.</w:t>
      </w:r>
    </w:p>
    <w:p>
      <w:pPr>
        <w:pStyle w:val="Heading2"/>
      </w:pPr>
      <w:r>
        <w:t>1.9 Limitation of the Study</w:t>
      </w:r>
    </w:p>
    <w:p>
      <w:r>
        <w:t>This section provides academic discussion and content related to 1.9 Limitation of the Study. It should be expanded with organization-specific information, citations, and analysis.</w:t>
      </w:r>
    </w:p>
    <w:p>
      <w:pPr>
        <w:pStyle w:val="Heading2"/>
      </w:pPr>
      <w:r>
        <w:t>1.10 Operational Definitions</w:t>
      </w:r>
    </w:p>
    <w:p>
      <w:r>
        <w:t>This section provides academic discussion and content related to 1.10 Operational Definitions. It should be expanded with organization-specific information, citations, and analysis.</w:t>
      </w:r>
    </w:p>
    <w:p>
      <w:pPr>
        <w:pStyle w:val="Heading2"/>
      </w:pPr>
      <w:r>
        <w:t>1.11 Organization of the Study</w:t>
      </w:r>
    </w:p>
    <w:p>
      <w:r>
        <w:t>This section provides academic discussion and content related to 1.11 Organization of the Study. It should be expanded with organization-specific information, citations, and analysis.</w:t>
      </w:r>
    </w:p>
    <w:p>
      <w:pPr>
        <w:pStyle w:val="Heading1"/>
      </w:pPr>
      <w:r>
        <w:t>Chapter Two: Literature Review</w:t>
      </w:r>
    </w:p>
    <w:p>
      <w:pPr>
        <w:pStyle w:val="Heading2"/>
      </w:pPr>
      <w:r>
        <w:t>2.1 Introduction</w:t>
      </w:r>
    </w:p>
    <w:p>
      <w:r>
        <w:t>This section provides academic discussion and content related to 2.1 Introduction. It should be expanded with organization-specific information, citations, and analysis.</w:t>
      </w:r>
    </w:p>
    <w:p>
      <w:pPr>
        <w:pStyle w:val="Heading2"/>
      </w:pPr>
      <w:r>
        <w:t>2.2 Theoretical Review</w:t>
      </w:r>
    </w:p>
    <w:p>
      <w:r>
        <w:t>This section provides academic discussion and content related to 2.2 Theoretical Review. It should be expanded with organization-specific information, citations, and analysis.</w:t>
      </w:r>
    </w:p>
    <w:p>
      <w:pPr>
        <w:pStyle w:val="Heading2"/>
      </w:pPr>
      <w:r>
        <w:t>2.3 Empirical Review</w:t>
      </w:r>
    </w:p>
    <w:p>
      <w:r>
        <w:t>This section provides academic discussion and content related to 2.3 Empirical Review. It should be expanded with organization-specific information, citations, and analysis.</w:t>
      </w:r>
    </w:p>
    <w:p>
      <w:pPr>
        <w:pStyle w:val="Heading2"/>
      </w:pPr>
      <w:r>
        <w:t>2.4 Knowledge Gaps</w:t>
      </w:r>
    </w:p>
    <w:p>
      <w:r>
        <w:t>This section provides academic discussion and content related to 2.4 Knowledge Gaps. It should be expanded with organization-specific information, citations, and analysis.</w:t>
      </w:r>
    </w:p>
    <w:p>
      <w:pPr>
        <w:pStyle w:val="Heading1"/>
      </w:pPr>
      <w:r>
        <w:t>Chapter Three: Research Design and Methods</w:t>
      </w:r>
    </w:p>
    <w:p>
      <w:pPr>
        <w:pStyle w:val="Heading2"/>
      </w:pPr>
      <w:r>
        <w:t>3.1 Introduction</w:t>
      </w:r>
    </w:p>
    <w:p>
      <w:r>
        <w:t>This section provides academic discussion and content related to 3.1 Introduction. It should be expanded with organization-specific information, citations, and analysis.</w:t>
      </w:r>
    </w:p>
    <w:p>
      <w:pPr>
        <w:pStyle w:val="Heading2"/>
      </w:pPr>
      <w:r>
        <w:t>3.2 Research Design</w:t>
      </w:r>
    </w:p>
    <w:p>
      <w:r>
        <w:t>This section provides academic discussion and content related to 3.2 Research Design. It should be expanded with organization-specific information, citations, and analysis.</w:t>
      </w:r>
    </w:p>
    <w:p>
      <w:pPr>
        <w:pStyle w:val="Heading2"/>
      </w:pPr>
      <w:r>
        <w:t>3.3 Research Approach</w:t>
      </w:r>
    </w:p>
    <w:p>
      <w:r>
        <w:t>This section provides academic discussion and content related to 3.3 Research Approach. It should be expanded with organization-specific information, citations, and analysis.</w:t>
      </w:r>
    </w:p>
    <w:p>
      <w:pPr>
        <w:pStyle w:val="Heading2"/>
      </w:pPr>
      <w:r>
        <w:t>3.4 Data Type and Source</w:t>
      </w:r>
    </w:p>
    <w:p>
      <w:r>
        <w:t>This section provides academic discussion and content related to 3.4 Data Type and Source. It should be expanded with organization-specific information, citations, and analysis.</w:t>
      </w:r>
    </w:p>
    <w:p>
      <w:pPr>
        <w:pStyle w:val="Heading2"/>
      </w:pPr>
      <w:r>
        <w:t>3.5 Target Population and Sample Size</w:t>
      </w:r>
    </w:p>
    <w:p>
      <w:r>
        <w:t>This section provides academic discussion and content related to 3.5 Target Population and Sample Size. It should be expanded with organization-specific information, citations, and analysis.</w:t>
      </w:r>
    </w:p>
    <w:p>
      <w:pPr>
        <w:pStyle w:val="Heading2"/>
      </w:pPr>
      <w:r>
        <w:t>3.5.1 Target Population</w:t>
      </w:r>
    </w:p>
    <w:p>
      <w:r>
        <w:t>This section provides academic discussion and content related to 3.5.1 Target Population. It should be expanded with organization-specific information, citations, and analysis.</w:t>
      </w:r>
    </w:p>
    <w:p>
      <w:pPr>
        <w:pStyle w:val="Heading2"/>
      </w:pPr>
      <w:r>
        <w:t>3.5.2 Sample Size Determination</w:t>
      </w:r>
    </w:p>
    <w:p>
      <w:r>
        <w:t>This section provides academic discussion and content related to 3.5.2 Sample Size Determination. It should be expanded with organization-specific information, citations, and analysis.</w:t>
      </w:r>
    </w:p>
    <w:p>
      <w:pPr>
        <w:pStyle w:val="Heading2"/>
      </w:pPr>
      <w:r>
        <w:t>3.6 Sampling Techniques</w:t>
      </w:r>
    </w:p>
    <w:p>
      <w:r>
        <w:t>This section provides academic discussion and content related to 3.6 Sampling Techniques. It should be expanded with organization-specific information, citations, and analysis.</w:t>
      </w:r>
    </w:p>
    <w:p>
      <w:pPr>
        <w:pStyle w:val="Heading2"/>
      </w:pPr>
      <w:r>
        <w:t>3.7 Data Collection Tools</w:t>
      </w:r>
    </w:p>
    <w:p>
      <w:r>
        <w:t>This section provides academic discussion and content related to 3.7 Data Collection Tools. It should be expanded with organization-specific information, citations, and analysis.</w:t>
      </w:r>
    </w:p>
    <w:p>
      <w:pPr>
        <w:pStyle w:val="Heading2"/>
      </w:pPr>
      <w:r>
        <w:t>3.8 Data Analysis and Interpretation Methods</w:t>
      </w:r>
    </w:p>
    <w:p>
      <w:r>
        <w:t>This section provides academic discussion and content related to 3.8 Data Analysis and Interpretation Methods. It should be expanded with organization-specific information, citations, and analysis.</w:t>
      </w:r>
    </w:p>
    <w:p>
      <w:pPr>
        <w:pStyle w:val="Heading2"/>
      </w:pPr>
      <w:r>
        <w:t>3.9 Ethical Considerations</w:t>
      </w:r>
    </w:p>
    <w:p>
      <w:r>
        <w:t>This section provides academic discussion and content related to 3.9 Ethical Considerations. It should be expanded with organization-specific information, citations, and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